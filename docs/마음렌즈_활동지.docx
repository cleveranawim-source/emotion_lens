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left"/>
      </w:pPr>
      <w:r>
        <w:rPr>
          <w:rFonts w:ascii="Apple SD Gothic Neo" w:hAnsi="Apple SD Gothic Neo" w:eastAsia="Apple SD Gothic Neo"/>
          <w:b/>
          <w:color w:val="172033"/>
          <w:sz w:val="38"/>
        </w:rPr>
        <w:t>활동지 — 내 마음, 내가 이름 붙이기</w:t>
      </w:r>
    </w:p>
    <w:p>
      <w:pPr>
        <w:spacing w:before="0" w:after="16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마음 렌즈 · SEL 자기인식 활동지</w:t>
      </w:r>
    </w:p>
    <w:p>
      <w:pPr>
        <w:spacing w:before="0" w:after="160" w:line="300" w:lineRule="auto"/>
        <w:pBdr>
          <w:bottom w:val="single" w:sz="12" w:space="1" w:color="155E75"/>
        </w:pBdr>
      </w:pPr>
    </w:p>
    <w:p>
      <w:pPr>
        <w:spacing w:before="0" w:after="160" w:line="300" w:lineRule="auto"/>
      </w:pPr>
      <w:r>
        <w:rPr>
          <w:rFonts w:ascii="Apple SD Gothic Neo" w:hAnsi="Apple SD Gothic Neo" w:eastAsia="Apple SD Gothic Neo"/>
          <w:sz w:val="21"/>
        </w:rPr>
        <w:t>학년/반/번호 __________________     이름 __________________     날짜 2026. ____. ____.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/>
          <w:color w:val="155E75"/>
          <w:sz w:val="22"/>
        </w:rPr>
        <w:t>오늘의 질문:  표정만 보면 마음을 다 알 수 있을까?</w:t>
      </w:r>
    </w:p>
    <w:p>
      <w:pPr>
        <w:spacing w:before="0" w:after="12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마음 렌즈는 힌트를 줄 뿐이에요. 내 마음의 주인은 ‘나’입니다.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파트 1. 나 먼저, 그다음 앱</w:t>
      </w:r>
    </w:p>
    <w:p>
      <w:pPr>
        <w:spacing w:before="0" w:after="6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① 앱을 보기 전에, 지금 내 기분을 스스로 골라 적어 보세요.</w:t>
      </w:r>
    </w:p>
    <w:p>
      <w:pPr>
        <w:spacing w:before="0" w:after="80" w:line="300" w:lineRule="auto"/>
      </w:pPr>
      <w:r>
        <w:rPr>
          <w:rFonts w:ascii="Apple SD Gothic Neo" w:hAnsi="Apple SD Gothic Neo" w:eastAsia="Apple SD Gothic Neo"/>
          <w:sz w:val="22"/>
        </w:rPr>
        <w:t>지금 내 감정: ______________________     하나 더: ______________________</w:t>
      </w:r>
    </w:p>
    <w:p>
      <w:pPr>
        <w:spacing w:before="80" w:after="6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② 이제 ‘앱이 본 단서 비교해보기’를 눌러 보세요.</w:t>
      </w:r>
    </w:p>
    <w:p>
      <w:pPr>
        <w:spacing w:before="0" w:after="80" w:line="300" w:lineRule="auto"/>
      </w:pPr>
      <w:r>
        <w:rPr>
          <w:rFonts w:ascii="Apple SD Gothic Neo" w:hAnsi="Apple SD Gothic Neo" w:eastAsia="Apple SD Gothic Neo"/>
          <w:sz w:val="22"/>
        </w:rPr>
        <w:t>앱이 추측한 감정: __________________     강도:  약함  /  중간  /  뚜렷</w:t>
      </w:r>
    </w:p>
    <w:p>
      <w:pPr>
        <w:spacing w:before="80" w:after="6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③ 비교해 보니 어땠나요?    ☐ 비슷했다     ☐ 달랐다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그때 든 생각이나 느낌: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0" w:after="12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19"/>
        </w:rPr>
        <w:t>💬 앱이 달라도 괜찮아요. 내가 나를 더 잘 아는 게 당연하니까요.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파트 2. 감정 단어 넓히기</w:t>
      </w:r>
    </w:p>
    <w:p>
      <w:pPr>
        <w:spacing w:before="0" w:after="8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비슷하지만 다른 감정이에요. 언제 이런 감정이 드는지 상황을 적어 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감정</w:t>
            </w:r>
          </w:p>
        </w:tc>
        <w:tc>
          <w:tcPr>
            <w:tcW w:type="dxa" w:w="7767"/>
            <w:shd w:val="clear" w:fill="EAF2F6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/>
                <w:color w:val="172033"/>
                <w:sz w:val="20"/>
              </w:rPr>
              <w:t>이런 상황일 때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짜증</w:t>
            </w:r>
          </w:p>
        </w:tc>
        <w:tc>
          <w:tcPr>
            <w:tcW w:type="dxa" w:w="7767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화</w:t>
            </w:r>
          </w:p>
        </w:tc>
        <w:tc>
          <w:tcPr>
            <w:tcW w:type="dxa" w:w="7767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억울</w:t>
            </w:r>
          </w:p>
        </w:tc>
        <w:tc>
          <w:tcPr>
            <w:tcW w:type="dxa" w:w="7767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긴장</w:t>
            </w:r>
          </w:p>
        </w:tc>
        <w:tc>
          <w:tcPr>
            <w:tcW w:type="dxa" w:w="7767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  <w:t>설렘</w:t>
            </w:r>
          </w:p>
        </w:tc>
        <w:tc>
          <w:tcPr>
            <w:tcW w:type="dxa" w:w="7767"/>
          </w:tcPr>
          <w:p>
            <w:pPr>
              <w:spacing w:after="40" w:before="40"/>
            </w:pPr>
            <w:r/>
            <w:r>
              <w:rPr>
                <w:rFonts w:ascii="Apple SD Gothic Neo" w:hAnsi="Apple SD Gothic Neo" w:eastAsia="Apple SD Gothic Neo"/>
                <w:b w:val="0"/>
                <w:color w:val="172033"/>
                <w:sz w:val="20"/>
              </w:rPr>
            </w:r>
          </w:p>
        </w:tc>
      </w:tr>
    </w:tbl>
    <w:p>
      <w:pPr>
        <w:spacing w:before="80" w:after="120" w:line="300" w:lineRule="auto"/>
      </w:pPr>
      <w:r>
        <w:rPr>
          <w:rFonts w:ascii="Apple SD Gothic Neo" w:hAnsi="Apple SD Gothic Neo" w:eastAsia="Apple SD Gothic Neo"/>
          <w:sz w:val="22"/>
        </w:rPr>
        <w:t>오늘 새로 알게 된 감정 단어: ______________________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파트 3. 오늘의 감정 기록</w:t>
      </w:r>
    </w:p>
    <w:p>
      <w:pPr>
        <w:spacing w:before="0" w:after="8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마음 렌즈로 ‘기록하기’를 눌러 보고, 아래도 채워 보세요. (얼굴 캡처는 빼도 돼요.)</w:t>
      </w:r>
    </w:p>
    <w:p>
      <w:pPr>
        <w:spacing w:before="0" w:after="80" w:line="300" w:lineRule="auto"/>
      </w:pPr>
      <w:r>
        <w:rPr>
          <w:rFonts w:ascii="Apple SD Gothic Neo" w:hAnsi="Apple SD Gothic Neo" w:eastAsia="Apple SD Gothic Neo"/>
          <w:sz w:val="22"/>
        </w:rPr>
        <w:t>감정 단어: ______________________</w:t>
      </w:r>
    </w:p>
    <w:p>
      <w:pPr>
        <w:spacing w:before="4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어떤 상황이었나요?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몸에서는 어떤 느낌이 드나요? (예: 가슴이 두근, 어깨가 무거움)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나에게 한마디: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파트 4. 마음 나눔  (짝과 한 가지씩 · 부담되면 통과)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오늘 내 감정 중 하나를 짝에게 소개해 볼까요? 무엇을 나눴나요?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60" w:after="40" w:line="300" w:lineRule="auto"/>
      </w:pPr>
      <w:r>
        <w:rPr>
          <w:rFonts w:ascii="Apple SD Gothic Neo" w:hAnsi="Apple SD Gothic Neo" w:eastAsia="Apple SD Gothic Neo"/>
          <w:b/>
          <w:color w:val="172033"/>
          <w:sz w:val="21"/>
        </w:rPr>
        <w:t>마무리 한 문장:  표정으로 다 알 수 없는 내 마음, 나는 오늘 어떻게 돌볼까요?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p>
      <w:pPr>
        <w:spacing w:before="200" w:after="100" w:line="300" w:lineRule="auto"/>
      </w:pPr>
      <w:r>
        <w:rPr>
          <w:rFonts w:ascii="Apple SD Gothic Neo" w:hAnsi="Apple SD Gothic Neo" w:eastAsia="Apple SD Gothic Neo"/>
          <w:b/>
          <w:color w:val="155E75"/>
          <w:sz w:val="26"/>
        </w:rPr>
        <w:t>✨ (선택) 마음 나눔 — 신앙으로 잇기</w:t>
      </w:r>
    </w:p>
    <w:p>
      <w:pPr>
        <w:spacing w:before="0" w:after="60" w:line="300" w:lineRule="auto"/>
      </w:pPr>
      <w:r>
        <w:rPr>
          <w:rFonts w:ascii="Apple SD Gothic Neo" w:hAnsi="Apple SD Gothic Neo" w:eastAsia="Apple SD Gothic Neo"/>
          <w:b w:val="0"/>
          <w:color w:val="587085"/>
          <w:sz w:val="20"/>
        </w:rPr>
        <w:t>“하나님은 겉모습이 아니라 마음을 보십니다.” (사무엘상 16:7)</w:t>
      </w:r>
    </w:p>
    <w:p>
      <w:pPr>
        <w:spacing w:before="0" w:after="40" w:line="300" w:lineRule="auto"/>
      </w:pPr>
      <w:r>
        <w:rPr>
          <w:rFonts w:ascii="Apple SD Gothic Neo" w:hAnsi="Apple SD Gothic Neo" w:eastAsia="Apple SD Gothic Neo"/>
          <w:b w:val="0"/>
          <w:color w:val="172033"/>
          <w:sz w:val="21"/>
        </w:rPr>
        <w:t>오늘 내 마음을 정직하게 바라본 한 줄 기도나 다짐:</w:t>
      </w:r>
    </w:p>
    <w:p>
      <w:pPr>
        <w:spacing w:after="120" w:before="40"/>
        <w:pBdr>
          <w:bottom w:val="single" w:sz="6" w:space="2" w:color="C7D2DE"/>
        </w:pBdr>
      </w:pPr>
      <w:r>
        <w:rPr>
          <w:rFonts w:ascii="Apple SD Gothic Neo" w:hAnsi="Apple SD Gothic Neo" w:eastAsia="Apple SD Gothic Neo"/>
          <w:sz w:val="22"/>
        </w:rPr>
        <w:t xml:space="preserve"> 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